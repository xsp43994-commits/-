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Highlights</w:t>
      </w:r>
    </w:p>
    <w:p>
      <w:pPr>
        <w:pStyle w:val="ListBullet"/>
      </w:pPr>
      <w:r>
        <w:t>Return-aware masking restricts selection to resource-feasible return actions.</w:t>
      </w:r>
    </w:p>
    <w:p>
      <w:pPr>
        <w:pStyle w:val="ListBullet"/>
      </w:pPr>
      <w:r>
        <w:t>Pointer learners reached similar final coverage with PPO and A2C updates.</w:t>
      </w:r>
    </w:p>
    <w:p>
      <w:pPr>
        <w:pStyle w:val="ListBullet"/>
      </w:pPr>
      <w:r>
        <w:t>Fixed-slot PPO had substantially lower coverage on synthetic and DSM maps.</w:t>
      </w:r>
    </w:p>
    <w:p>
      <w:pPr>
        <w:pStyle w:val="ListBullet"/>
      </w:pPr>
      <w:r>
        <w:t>Traditional planners improved coverage but required longer online planning.</w:t>
      </w:r>
    </w:p>
    <w:p>
      <w:pPr>
        <w:pStyle w:val="ListBullet"/>
      </w:pPr>
      <w:r>
        <w:t>Return-reserve removal caused the largest and most consistent ablation loss.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325" w:bottom="1181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F6973"/>
        <w:sz w:val="16"/>
      </w:rPr>
      <w:t>EAAI Original Research | Highlights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76" w:after="10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1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D60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A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/>
      <w:color w:val="2D2D2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